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9849" w14:textId="77777777" w:rsidR="007E1C63" w:rsidRPr="00155B50" w:rsidRDefault="00000000" w:rsidP="00155B50">
      <w:pPr>
        <w:pStyle w:val="Heading1"/>
        <w:jc w:val="center"/>
        <w:rPr>
          <w:sz w:val="34"/>
          <w:szCs w:val="34"/>
        </w:rPr>
      </w:pPr>
      <w:r w:rsidRPr="00155B50">
        <w:rPr>
          <w:sz w:val="34"/>
          <w:szCs w:val="34"/>
        </w:rPr>
        <w:t>Exception Handling in Java</w:t>
      </w:r>
    </w:p>
    <w:p w14:paraId="3614DF71" w14:textId="77777777" w:rsidR="007E1C63" w:rsidRDefault="00000000">
      <w:r>
        <w:t>Exception Handling in Java helps to handle runtime errors so that normal flow of the program can be maintained.</w:t>
      </w:r>
    </w:p>
    <w:p w14:paraId="59CCD15C" w14:textId="77777777" w:rsidR="007E1C63" w:rsidRDefault="00000000">
      <w:pPr>
        <w:pStyle w:val="Heading2"/>
      </w:pPr>
      <w:r>
        <w:t>1. What is an Exception?</w:t>
      </w:r>
    </w:p>
    <w:p w14:paraId="21889210" w14:textId="77777777" w:rsidR="007E1C63" w:rsidRDefault="00000000">
      <w:r>
        <w:t>An Exception is an unexpected event that occurs during program execution and disrupts normal flow.</w:t>
      </w:r>
    </w:p>
    <w:p w14:paraId="24F4C6F2" w14:textId="77777777" w:rsidR="00155B50" w:rsidRDefault="00155B50"/>
    <w:p w14:paraId="35153D31" w14:textId="220A0664" w:rsidR="00155B50" w:rsidRDefault="00155B50">
      <w:r w:rsidRPr="00155B50">
        <w:t>Example WITHOUT Exception Handling (Error Occurs)</w:t>
      </w:r>
    </w:p>
    <w:p w14:paraId="65AE5F09" w14:textId="77777777" w:rsidR="00155B50" w:rsidRDefault="00155B50" w:rsidP="00155B50">
      <w:pPr>
        <w:pStyle w:val="NoSpacing"/>
      </w:pPr>
      <w:r>
        <w:t>public class DivideByZeroExample {</w:t>
      </w:r>
    </w:p>
    <w:p w14:paraId="6D80D3A1" w14:textId="77777777" w:rsidR="00155B50" w:rsidRDefault="00155B50" w:rsidP="00155B50">
      <w:pPr>
        <w:pStyle w:val="NoSpacing"/>
      </w:pPr>
      <w:r>
        <w:t xml:space="preserve">    public static void main(String[] args) {</w:t>
      </w:r>
    </w:p>
    <w:p w14:paraId="0243AEE5" w14:textId="77777777" w:rsidR="00155B50" w:rsidRDefault="00155B50" w:rsidP="00155B50">
      <w:pPr>
        <w:pStyle w:val="NoSpacing"/>
      </w:pPr>
      <w:r>
        <w:t xml:space="preserve">        int a = 10;</w:t>
      </w:r>
    </w:p>
    <w:p w14:paraId="79992DC7" w14:textId="77777777" w:rsidR="00155B50" w:rsidRDefault="00155B50" w:rsidP="00155B50">
      <w:pPr>
        <w:pStyle w:val="NoSpacing"/>
      </w:pPr>
      <w:r>
        <w:t xml:space="preserve">        int b = 0;</w:t>
      </w:r>
    </w:p>
    <w:p w14:paraId="047E1A0B" w14:textId="77777777" w:rsidR="00155B50" w:rsidRDefault="00155B50" w:rsidP="00155B50">
      <w:pPr>
        <w:pStyle w:val="NoSpacing"/>
      </w:pPr>
    </w:p>
    <w:p w14:paraId="74B9CE04" w14:textId="77777777" w:rsidR="00155B50" w:rsidRDefault="00155B50" w:rsidP="00155B50">
      <w:pPr>
        <w:pStyle w:val="NoSpacing"/>
      </w:pPr>
      <w:r>
        <w:t xml:space="preserve">        int result = a / b;   // Divide by zero</w:t>
      </w:r>
    </w:p>
    <w:p w14:paraId="17216E3C" w14:textId="77777777" w:rsidR="00155B50" w:rsidRDefault="00155B50" w:rsidP="00155B50">
      <w:pPr>
        <w:pStyle w:val="NoSpacing"/>
      </w:pPr>
      <w:r>
        <w:t xml:space="preserve">        System.out.println(result);</w:t>
      </w:r>
    </w:p>
    <w:p w14:paraId="788EB428" w14:textId="77777777" w:rsidR="00155B50" w:rsidRDefault="00155B50" w:rsidP="00155B50">
      <w:pPr>
        <w:pStyle w:val="NoSpacing"/>
      </w:pPr>
      <w:r>
        <w:t xml:space="preserve">    }</w:t>
      </w:r>
    </w:p>
    <w:p w14:paraId="727A3AE5" w14:textId="15A263DC" w:rsidR="00155B50" w:rsidRDefault="00155B50" w:rsidP="00155B50">
      <w:pPr>
        <w:pStyle w:val="NoSpacing"/>
      </w:pPr>
      <w:r>
        <w:t>}</w:t>
      </w:r>
    </w:p>
    <w:p w14:paraId="66BCE432" w14:textId="77777777" w:rsidR="00155B50" w:rsidRDefault="00155B50"/>
    <w:p w14:paraId="0F5828E9" w14:textId="77777777" w:rsidR="007E1C63" w:rsidRDefault="00000000">
      <w:pPr>
        <w:pStyle w:val="Heading3"/>
      </w:pPr>
      <w: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1C63" w14:paraId="03D13B42" w14:textId="77777777" w:rsidTr="00155B50">
        <w:tc>
          <w:tcPr>
            <w:tcW w:w="4320" w:type="dxa"/>
            <w:shd w:val="clear" w:color="auto" w:fill="D9D9D9" w:themeFill="background1" w:themeFillShade="D9"/>
          </w:tcPr>
          <w:p w14:paraId="442635DB" w14:textId="77777777" w:rsidR="007E1C63" w:rsidRPr="00155B50" w:rsidRDefault="0000000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Scenario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08ECE9C7" w14:textId="77777777" w:rsidR="007E1C63" w:rsidRPr="00155B50" w:rsidRDefault="0000000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Exception</w:t>
            </w:r>
          </w:p>
        </w:tc>
      </w:tr>
      <w:tr w:rsidR="007E1C63" w14:paraId="24A0E60F" w14:textId="77777777">
        <w:tc>
          <w:tcPr>
            <w:tcW w:w="4320" w:type="dxa"/>
          </w:tcPr>
          <w:p w14:paraId="0CDAFCCA" w14:textId="77777777" w:rsidR="007E1C63" w:rsidRDefault="00000000">
            <w:r>
              <w:t>Divide by zero</w:t>
            </w:r>
          </w:p>
        </w:tc>
        <w:tc>
          <w:tcPr>
            <w:tcW w:w="4320" w:type="dxa"/>
          </w:tcPr>
          <w:p w14:paraId="4820927F" w14:textId="77777777" w:rsidR="007E1C63" w:rsidRDefault="00000000">
            <w:r>
              <w:t>ArithmeticException</w:t>
            </w:r>
          </w:p>
        </w:tc>
      </w:tr>
      <w:tr w:rsidR="007E1C63" w14:paraId="782E6776" w14:textId="77777777">
        <w:tc>
          <w:tcPr>
            <w:tcW w:w="4320" w:type="dxa"/>
          </w:tcPr>
          <w:p w14:paraId="4BA691B5" w14:textId="77777777" w:rsidR="007E1C63" w:rsidRDefault="00000000">
            <w:r>
              <w:t>Access invalid array index</w:t>
            </w:r>
          </w:p>
        </w:tc>
        <w:tc>
          <w:tcPr>
            <w:tcW w:w="4320" w:type="dxa"/>
          </w:tcPr>
          <w:p w14:paraId="5030B8CD" w14:textId="77777777" w:rsidR="007E1C63" w:rsidRDefault="00000000">
            <w:r>
              <w:t>ArrayIndexOutOfBoundsException</w:t>
            </w:r>
          </w:p>
        </w:tc>
      </w:tr>
      <w:tr w:rsidR="007E1C63" w14:paraId="54BFE775" w14:textId="77777777">
        <w:tc>
          <w:tcPr>
            <w:tcW w:w="4320" w:type="dxa"/>
          </w:tcPr>
          <w:p w14:paraId="274415A7" w14:textId="77777777" w:rsidR="007E1C63" w:rsidRDefault="00000000">
            <w:r>
              <w:t>Use null object</w:t>
            </w:r>
          </w:p>
        </w:tc>
        <w:tc>
          <w:tcPr>
            <w:tcW w:w="4320" w:type="dxa"/>
          </w:tcPr>
          <w:p w14:paraId="79FF5DD7" w14:textId="77777777" w:rsidR="007E1C63" w:rsidRDefault="00000000">
            <w:r>
              <w:t>NullPointerException</w:t>
            </w:r>
          </w:p>
        </w:tc>
      </w:tr>
    </w:tbl>
    <w:p w14:paraId="611F5223" w14:textId="77777777" w:rsidR="007E1C63" w:rsidRDefault="00000000">
      <w:pPr>
        <w:pStyle w:val="Heading2"/>
      </w:pPr>
      <w:r>
        <w:t>2. Why Exception Handling is Needed</w:t>
      </w:r>
    </w:p>
    <w:p w14:paraId="099EF25E" w14:textId="77777777" w:rsidR="007E1C63" w:rsidRDefault="00000000">
      <w:r>
        <w:t>- Prevents program crash</w:t>
      </w:r>
      <w:r>
        <w:br/>
        <w:t>- Improves user experience</w:t>
      </w:r>
      <w:r>
        <w:br/>
        <w:t>- Helps in debugging</w:t>
      </w:r>
      <w:r>
        <w:br/>
        <w:t>- Makes application reliable</w:t>
      </w:r>
    </w:p>
    <w:p w14:paraId="31C4B7F9" w14:textId="77777777" w:rsidR="007E1C63" w:rsidRDefault="00000000">
      <w:pPr>
        <w:pStyle w:val="Heading2"/>
      </w:pPr>
      <w:r>
        <w:t>3. Types of Exceptions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33"/>
      </w:tblGrid>
      <w:tr w:rsidR="00155B50" w14:paraId="2AA11FBA" w14:textId="77777777" w:rsidTr="00155B50">
        <w:tc>
          <w:tcPr>
            <w:tcW w:w="2880" w:type="dxa"/>
            <w:shd w:val="clear" w:color="auto" w:fill="D9D9D9" w:themeFill="background1" w:themeFillShade="D9"/>
          </w:tcPr>
          <w:p w14:paraId="62D28B4B" w14:textId="77777777" w:rsidR="00155B50" w:rsidRPr="00155B50" w:rsidRDefault="00155B5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Type</w:t>
            </w:r>
          </w:p>
        </w:tc>
        <w:tc>
          <w:tcPr>
            <w:tcW w:w="5733" w:type="dxa"/>
            <w:shd w:val="clear" w:color="auto" w:fill="D9D9D9" w:themeFill="background1" w:themeFillShade="D9"/>
          </w:tcPr>
          <w:p w14:paraId="4783E97C" w14:textId="77777777" w:rsidR="00155B50" w:rsidRPr="00155B50" w:rsidRDefault="00155B5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Examples</w:t>
            </w:r>
          </w:p>
        </w:tc>
      </w:tr>
      <w:tr w:rsidR="00155B50" w14:paraId="09FAE354" w14:textId="77777777" w:rsidTr="00155B50">
        <w:tc>
          <w:tcPr>
            <w:tcW w:w="2880" w:type="dxa"/>
          </w:tcPr>
          <w:p w14:paraId="024AE8B5" w14:textId="77777777" w:rsidR="00155B50" w:rsidRDefault="00155B50">
            <w:r>
              <w:t>IOException</w:t>
            </w:r>
          </w:p>
        </w:tc>
        <w:tc>
          <w:tcPr>
            <w:tcW w:w="5733" w:type="dxa"/>
          </w:tcPr>
          <w:p w14:paraId="140E7714" w14:textId="77777777" w:rsidR="00155B50" w:rsidRDefault="00155B50">
            <w:r>
              <w:t>FileNotFoundException</w:t>
            </w:r>
          </w:p>
        </w:tc>
      </w:tr>
      <w:tr w:rsidR="00155B50" w14:paraId="0948A845" w14:textId="77777777" w:rsidTr="00155B50">
        <w:tc>
          <w:tcPr>
            <w:tcW w:w="2880" w:type="dxa"/>
          </w:tcPr>
          <w:p w14:paraId="78EFD5AB" w14:textId="77777777" w:rsidR="00155B50" w:rsidRDefault="00155B50">
            <w:r>
              <w:t>SQLException</w:t>
            </w:r>
          </w:p>
        </w:tc>
        <w:tc>
          <w:tcPr>
            <w:tcW w:w="5733" w:type="dxa"/>
          </w:tcPr>
          <w:p w14:paraId="22FAC447" w14:textId="77777777" w:rsidR="00155B50" w:rsidRDefault="00155B50">
            <w:r>
              <w:t>Database error</w:t>
            </w:r>
          </w:p>
        </w:tc>
      </w:tr>
      <w:tr w:rsidR="00155B50" w14:paraId="6CDC58D4" w14:textId="77777777" w:rsidTr="00155B50">
        <w:tc>
          <w:tcPr>
            <w:tcW w:w="2880" w:type="dxa"/>
          </w:tcPr>
          <w:p w14:paraId="436C15B0" w14:textId="77777777" w:rsidR="00155B50" w:rsidRDefault="00155B50">
            <w:r>
              <w:t>ArithmeticException</w:t>
            </w:r>
          </w:p>
        </w:tc>
        <w:tc>
          <w:tcPr>
            <w:tcW w:w="5733" w:type="dxa"/>
          </w:tcPr>
          <w:p w14:paraId="33A21A6B" w14:textId="77777777" w:rsidR="00155B50" w:rsidRDefault="00155B50">
            <w:r>
              <w:t>Divide by zero</w:t>
            </w:r>
          </w:p>
        </w:tc>
      </w:tr>
      <w:tr w:rsidR="00155B50" w14:paraId="02DF6079" w14:textId="77777777" w:rsidTr="00155B50">
        <w:tc>
          <w:tcPr>
            <w:tcW w:w="2880" w:type="dxa"/>
          </w:tcPr>
          <w:p w14:paraId="5C48B4AD" w14:textId="77777777" w:rsidR="00155B50" w:rsidRDefault="00155B50">
            <w:r>
              <w:t>NullPointerException</w:t>
            </w:r>
          </w:p>
        </w:tc>
        <w:tc>
          <w:tcPr>
            <w:tcW w:w="5733" w:type="dxa"/>
          </w:tcPr>
          <w:p w14:paraId="28132E2E" w14:textId="77777777" w:rsidR="00155B50" w:rsidRDefault="00155B50">
            <w:r>
              <w:t>Using null reference</w:t>
            </w:r>
          </w:p>
        </w:tc>
      </w:tr>
    </w:tbl>
    <w:p w14:paraId="4E84B98E" w14:textId="77777777" w:rsidR="007E1C63" w:rsidRDefault="00000000">
      <w:pPr>
        <w:pStyle w:val="Heading2"/>
      </w:pPr>
      <w:r>
        <w:t>4. Exception Handling 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1C63" w14:paraId="03D83239" w14:textId="77777777" w:rsidTr="00155B50">
        <w:tc>
          <w:tcPr>
            <w:tcW w:w="4320" w:type="dxa"/>
            <w:shd w:val="clear" w:color="auto" w:fill="D9D9D9" w:themeFill="background1" w:themeFillShade="D9"/>
          </w:tcPr>
          <w:p w14:paraId="54CF4DE2" w14:textId="77777777" w:rsidR="007E1C63" w:rsidRDefault="00000000">
            <w:r>
              <w:t>Keyword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FEBCB04" w14:textId="77777777" w:rsidR="007E1C63" w:rsidRDefault="00000000">
            <w:r>
              <w:t>Purpose</w:t>
            </w:r>
          </w:p>
        </w:tc>
      </w:tr>
      <w:tr w:rsidR="007E1C63" w14:paraId="45357EDD" w14:textId="77777777">
        <w:tc>
          <w:tcPr>
            <w:tcW w:w="4320" w:type="dxa"/>
          </w:tcPr>
          <w:p w14:paraId="180B590D" w14:textId="77777777" w:rsidR="007E1C63" w:rsidRDefault="00000000">
            <w:r>
              <w:t>try</w:t>
            </w:r>
          </w:p>
        </w:tc>
        <w:tc>
          <w:tcPr>
            <w:tcW w:w="4320" w:type="dxa"/>
          </w:tcPr>
          <w:p w14:paraId="0663FEE0" w14:textId="77777777" w:rsidR="007E1C63" w:rsidRDefault="00000000">
            <w:r>
              <w:t>Wraps risky code</w:t>
            </w:r>
          </w:p>
        </w:tc>
      </w:tr>
      <w:tr w:rsidR="007E1C63" w14:paraId="1EAF216B" w14:textId="77777777">
        <w:tc>
          <w:tcPr>
            <w:tcW w:w="4320" w:type="dxa"/>
          </w:tcPr>
          <w:p w14:paraId="3050B390" w14:textId="77777777" w:rsidR="007E1C63" w:rsidRDefault="00000000">
            <w:r>
              <w:t>catch</w:t>
            </w:r>
          </w:p>
        </w:tc>
        <w:tc>
          <w:tcPr>
            <w:tcW w:w="4320" w:type="dxa"/>
          </w:tcPr>
          <w:p w14:paraId="23055589" w14:textId="77777777" w:rsidR="007E1C63" w:rsidRDefault="00000000">
            <w:r>
              <w:t>Handles exception</w:t>
            </w:r>
          </w:p>
        </w:tc>
      </w:tr>
      <w:tr w:rsidR="007E1C63" w14:paraId="5D289ED2" w14:textId="77777777">
        <w:tc>
          <w:tcPr>
            <w:tcW w:w="4320" w:type="dxa"/>
          </w:tcPr>
          <w:p w14:paraId="3FA1C5A3" w14:textId="77777777" w:rsidR="007E1C63" w:rsidRDefault="00000000">
            <w:r>
              <w:t>finally</w:t>
            </w:r>
          </w:p>
        </w:tc>
        <w:tc>
          <w:tcPr>
            <w:tcW w:w="4320" w:type="dxa"/>
          </w:tcPr>
          <w:p w14:paraId="3C27C7CC" w14:textId="77777777" w:rsidR="007E1C63" w:rsidRDefault="00000000">
            <w:r>
              <w:t>Executes always</w:t>
            </w:r>
          </w:p>
        </w:tc>
      </w:tr>
      <w:tr w:rsidR="007E1C63" w14:paraId="7F32C520" w14:textId="77777777">
        <w:tc>
          <w:tcPr>
            <w:tcW w:w="4320" w:type="dxa"/>
          </w:tcPr>
          <w:p w14:paraId="7A61C397" w14:textId="77777777" w:rsidR="007E1C63" w:rsidRDefault="00000000">
            <w:r>
              <w:t>throw</w:t>
            </w:r>
          </w:p>
        </w:tc>
        <w:tc>
          <w:tcPr>
            <w:tcW w:w="4320" w:type="dxa"/>
          </w:tcPr>
          <w:p w14:paraId="139967E0" w14:textId="77777777" w:rsidR="007E1C63" w:rsidRDefault="00000000">
            <w:r>
              <w:t>Throws exception manually</w:t>
            </w:r>
          </w:p>
        </w:tc>
      </w:tr>
      <w:tr w:rsidR="007E1C63" w14:paraId="3CE9B42F" w14:textId="77777777">
        <w:tc>
          <w:tcPr>
            <w:tcW w:w="4320" w:type="dxa"/>
          </w:tcPr>
          <w:p w14:paraId="59C16B23" w14:textId="77777777" w:rsidR="007E1C63" w:rsidRDefault="00000000">
            <w:r>
              <w:t>throws</w:t>
            </w:r>
          </w:p>
        </w:tc>
        <w:tc>
          <w:tcPr>
            <w:tcW w:w="4320" w:type="dxa"/>
          </w:tcPr>
          <w:p w14:paraId="6C380A22" w14:textId="77777777" w:rsidR="007E1C63" w:rsidRDefault="00000000">
            <w:r>
              <w:t>Declares exception</w:t>
            </w:r>
          </w:p>
        </w:tc>
      </w:tr>
    </w:tbl>
    <w:p w14:paraId="6CB25666" w14:textId="77777777" w:rsidR="007E1C63" w:rsidRDefault="00000000">
      <w:pPr>
        <w:pStyle w:val="Heading2"/>
      </w:pPr>
      <w:r>
        <w:lastRenderedPageBreak/>
        <w:t>5. Example: try-catch</w:t>
      </w:r>
    </w:p>
    <w:p w14:paraId="10A97367" w14:textId="77777777" w:rsidR="007E1C63" w:rsidRDefault="00000000">
      <w:r>
        <w:br/>
        <w:t>try {</w:t>
      </w:r>
      <w:r>
        <w:br/>
        <w:t xml:space="preserve">    int a = 10 / 0;</w:t>
      </w:r>
      <w:r>
        <w:br/>
        <w:t>} catch (ArithmeticException e) {</w:t>
      </w:r>
      <w:r>
        <w:br/>
        <w:t xml:space="preserve">    System.out.println("Cannot divide by zero");</w:t>
      </w:r>
      <w:r>
        <w:br/>
        <w:t>}</w:t>
      </w:r>
      <w:r>
        <w:br/>
      </w:r>
    </w:p>
    <w:p w14:paraId="4FBD0312" w14:textId="77777777" w:rsidR="007E1C63" w:rsidRDefault="00000000">
      <w:pPr>
        <w:pStyle w:val="Heading2"/>
      </w:pPr>
      <w:r>
        <w:t>6. finally Block</w:t>
      </w:r>
    </w:p>
    <w:p w14:paraId="212B9C69" w14:textId="77777777" w:rsidR="007E1C63" w:rsidRDefault="00000000">
      <w:r>
        <w:t>The finally block always executes and is used for cleanup operations.</w:t>
      </w:r>
    </w:p>
    <w:p w14:paraId="0AE9911F" w14:textId="3AF94547" w:rsidR="00155B50" w:rsidRDefault="00155B50">
      <w:pPr>
        <w:rPr>
          <w:b/>
          <w:bCs/>
        </w:rPr>
      </w:pPr>
      <w:r w:rsidRPr="00155B50">
        <w:rPr>
          <w:b/>
          <w:bCs/>
        </w:rPr>
        <w:t>Example 1: finally Block with Exception</w:t>
      </w:r>
      <w:r>
        <w:rPr>
          <w:b/>
          <w:bCs/>
        </w:rPr>
        <w:t>:-</w:t>
      </w:r>
    </w:p>
    <w:p w14:paraId="58AE3C8D" w14:textId="77777777" w:rsidR="00155B50" w:rsidRPr="00155B50" w:rsidRDefault="00155B50" w:rsidP="00155B50">
      <w:pPr>
        <w:pStyle w:val="NoSpacing"/>
      </w:pPr>
      <w:r w:rsidRPr="00155B50">
        <w:t>public class FinallyExample {</w:t>
      </w:r>
    </w:p>
    <w:p w14:paraId="2F55CBDC" w14:textId="77777777" w:rsidR="00155B50" w:rsidRPr="00155B50" w:rsidRDefault="00155B50" w:rsidP="00155B50">
      <w:pPr>
        <w:pStyle w:val="NoSpacing"/>
      </w:pPr>
      <w:r w:rsidRPr="00155B50">
        <w:t xml:space="preserve">    public static void main(String[] args) {</w:t>
      </w:r>
    </w:p>
    <w:p w14:paraId="097A7A36" w14:textId="77777777" w:rsidR="00155B50" w:rsidRPr="00155B50" w:rsidRDefault="00155B50" w:rsidP="00155B50">
      <w:pPr>
        <w:pStyle w:val="NoSpacing"/>
      </w:pPr>
    </w:p>
    <w:p w14:paraId="3AAF2170" w14:textId="77777777" w:rsidR="00155B50" w:rsidRPr="00155B50" w:rsidRDefault="00155B50" w:rsidP="00155B50">
      <w:pPr>
        <w:pStyle w:val="NoSpacing"/>
      </w:pPr>
      <w:r w:rsidRPr="00155B50">
        <w:t xml:space="preserve">        try {</w:t>
      </w:r>
    </w:p>
    <w:p w14:paraId="6BA2ABE3" w14:textId="77777777" w:rsidR="00155B50" w:rsidRPr="00155B50" w:rsidRDefault="00155B50" w:rsidP="00155B50">
      <w:pPr>
        <w:pStyle w:val="NoSpacing"/>
      </w:pPr>
      <w:r w:rsidRPr="00155B50">
        <w:t xml:space="preserve">            int a = 10;</w:t>
      </w:r>
    </w:p>
    <w:p w14:paraId="5AA91A60" w14:textId="77777777" w:rsidR="00155B50" w:rsidRPr="00155B50" w:rsidRDefault="00155B50" w:rsidP="00155B50">
      <w:pPr>
        <w:pStyle w:val="NoSpacing"/>
      </w:pPr>
      <w:r w:rsidRPr="00155B50">
        <w:t xml:space="preserve">            int b = 0;</w:t>
      </w:r>
    </w:p>
    <w:p w14:paraId="2465B8E8" w14:textId="77777777" w:rsidR="00155B50" w:rsidRPr="00155B50" w:rsidRDefault="00155B50" w:rsidP="00155B50">
      <w:pPr>
        <w:pStyle w:val="NoSpacing"/>
      </w:pPr>
      <w:r w:rsidRPr="00155B50">
        <w:t xml:space="preserve">            int result = a / b;   // Exception occurs here</w:t>
      </w:r>
    </w:p>
    <w:p w14:paraId="6D736290" w14:textId="77777777" w:rsidR="00155B50" w:rsidRPr="00155B50" w:rsidRDefault="00155B50" w:rsidP="00155B50">
      <w:pPr>
        <w:pStyle w:val="NoSpacing"/>
      </w:pPr>
      <w:r w:rsidRPr="00155B50">
        <w:t xml:space="preserve">            System.out.println(result);</w:t>
      </w:r>
    </w:p>
    <w:p w14:paraId="7E9916AF" w14:textId="77777777" w:rsidR="00155B50" w:rsidRPr="00155B50" w:rsidRDefault="00155B50" w:rsidP="00155B50">
      <w:pPr>
        <w:pStyle w:val="NoSpacing"/>
      </w:pPr>
    </w:p>
    <w:p w14:paraId="520838D3" w14:textId="77777777" w:rsidR="00155B50" w:rsidRPr="00155B50" w:rsidRDefault="00155B50" w:rsidP="00155B50">
      <w:pPr>
        <w:pStyle w:val="NoSpacing"/>
      </w:pPr>
      <w:r w:rsidRPr="00155B50">
        <w:t xml:space="preserve">        } catch (ArithmeticException e) {</w:t>
      </w:r>
    </w:p>
    <w:p w14:paraId="2078DD3B" w14:textId="77777777" w:rsidR="00155B50" w:rsidRPr="00155B50" w:rsidRDefault="00155B50" w:rsidP="00155B50">
      <w:pPr>
        <w:pStyle w:val="NoSpacing"/>
      </w:pPr>
      <w:r w:rsidRPr="00155B50">
        <w:t xml:space="preserve">            System.out.println("Cannot divide by zero");</w:t>
      </w:r>
    </w:p>
    <w:p w14:paraId="57CBED75" w14:textId="77777777" w:rsidR="00155B50" w:rsidRPr="00155B50" w:rsidRDefault="00155B50" w:rsidP="00155B50">
      <w:pPr>
        <w:pStyle w:val="NoSpacing"/>
      </w:pPr>
    </w:p>
    <w:p w14:paraId="45619737" w14:textId="77777777" w:rsidR="00155B50" w:rsidRPr="00155B50" w:rsidRDefault="00155B50" w:rsidP="00155B50">
      <w:pPr>
        <w:pStyle w:val="NoSpacing"/>
      </w:pPr>
      <w:r w:rsidRPr="00155B50">
        <w:t xml:space="preserve">        } finally {</w:t>
      </w:r>
    </w:p>
    <w:p w14:paraId="4BF30088" w14:textId="77777777" w:rsidR="00155B50" w:rsidRPr="00155B50" w:rsidRDefault="00155B50" w:rsidP="00155B50">
      <w:pPr>
        <w:pStyle w:val="NoSpacing"/>
      </w:pPr>
      <w:r w:rsidRPr="00155B50">
        <w:t xml:space="preserve">            System.out.println("This is the finally block");</w:t>
      </w:r>
    </w:p>
    <w:p w14:paraId="44683C4B" w14:textId="77777777" w:rsidR="00155B50" w:rsidRPr="00155B50" w:rsidRDefault="00155B50" w:rsidP="00155B50">
      <w:pPr>
        <w:pStyle w:val="NoSpacing"/>
      </w:pPr>
      <w:r w:rsidRPr="00155B50">
        <w:t xml:space="preserve">        }</w:t>
      </w:r>
    </w:p>
    <w:p w14:paraId="6DDDEFBF" w14:textId="77777777" w:rsidR="00155B50" w:rsidRPr="00155B50" w:rsidRDefault="00155B50" w:rsidP="00155B50">
      <w:pPr>
        <w:pStyle w:val="NoSpacing"/>
      </w:pPr>
      <w:r w:rsidRPr="00155B50">
        <w:t xml:space="preserve">    }</w:t>
      </w:r>
    </w:p>
    <w:p w14:paraId="3EB2FC3B" w14:textId="76435ECE" w:rsidR="00155B50" w:rsidRDefault="00155B50" w:rsidP="00155B50">
      <w:pPr>
        <w:pStyle w:val="NoSpacing"/>
      </w:pPr>
      <w:r w:rsidRPr="00155B50">
        <w:t>}</w:t>
      </w:r>
    </w:p>
    <w:p w14:paraId="0566A2FD" w14:textId="77777777" w:rsidR="00155B50" w:rsidRDefault="00155B50" w:rsidP="00155B50">
      <w:pPr>
        <w:pStyle w:val="NoSpacing"/>
      </w:pPr>
    </w:p>
    <w:p w14:paraId="5ADDC9CA" w14:textId="30DF293D" w:rsidR="00155B50" w:rsidRPr="00155B50" w:rsidRDefault="00155B50" w:rsidP="00155B50">
      <w:pPr>
        <w:pStyle w:val="NoSpacing"/>
        <w:rPr>
          <w:b/>
          <w:bCs/>
        </w:rPr>
      </w:pPr>
      <w:r w:rsidRPr="00155B50">
        <w:rPr>
          <w:b/>
          <w:bCs/>
        </w:rPr>
        <w:t>Output:</w:t>
      </w:r>
    </w:p>
    <w:p w14:paraId="48180300" w14:textId="77777777" w:rsidR="00155B50" w:rsidRDefault="00155B50" w:rsidP="00155B50">
      <w:pPr>
        <w:pStyle w:val="NoSpacing"/>
      </w:pPr>
      <w:r>
        <w:t>Cannot divide by zero</w:t>
      </w:r>
    </w:p>
    <w:p w14:paraId="530DBA83" w14:textId="5C37F8DB" w:rsidR="00155B50" w:rsidRDefault="00155B50" w:rsidP="00155B50">
      <w:pPr>
        <w:pStyle w:val="NoSpacing"/>
      </w:pPr>
      <w:r>
        <w:t>This is the finally block</w:t>
      </w:r>
    </w:p>
    <w:p w14:paraId="5F8073B5" w14:textId="77777777" w:rsidR="00155B50" w:rsidRPr="00155B50" w:rsidRDefault="00155B50" w:rsidP="00155B50">
      <w:pPr>
        <w:pStyle w:val="NoSpacing"/>
        <w:rPr>
          <w:b/>
          <w:bCs/>
        </w:rPr>
      </w:pPr>
    </w:p>
    <w:p w14:paraId="06578DC6" w14:textId="43EDDD46" w:rsidR="00155B50" w:rsidRDefault="00155B50" w:rsidP="00155B50">
      <w:pPr>
        <w:pStyle w:val="NoSpacing"/>
        <w:rPr>
          <w:b/>
          <w:bCs/>
        </w:rPr>
      </w:pPr>
      <w:r w:rsidRPr="00155B50">
        <w:rPr>
          <w:b/>
          <w:bCs/>
        </w:rPr>
        <w:t>Example 2: finally Block without Exception</w:t>
      </w:r>
      <w:r>
        <w:rPr>
          <w:b/>
          <w:bCs/>
        </w:rPr>
        <w:t>:-</w:t>
      </w:r>
    </w:p>
    <w:p w14:paraId="533038D4" w14:textId="77777777" w:rsidR="00155B50" w:rsidRDefault="00155B50" w:rsidP="00155B50">
      <w:pPr>
        <w:pStyle w:val="NoSpacing"/>
      </w:pPr>
      <w:r>
        <w:t>public class FinallyExample2 {</w:t>
      </w:r>
    </w:p>
    <w:p w14:paraId="7C010DB4" w14:textId="77777777" w:rsidR="00155B50" w:rsidRDefault="00155B50" w:rsidP="00155B50">
      <w:pPr>
        <w:pStyle w:val="NoSpacing"/>
      </w:pPr>
      <w:r>
        <w:t xml:space="preserve">    public static void main(String[] args) {</w:t>
      </w:r>
    </w:p>
    <w:p w14:paraId="4F77B9C9" w14:textId="77777777" w:rsidR="00155B50" w:rsidRDefault="00155B50" w:rsidP="00155B50">
      <w:pPr>
        <w:pStyle w:val="NoSpacing"/>
      </w:pPr>
    </w:p>
    <w:p w14:paraId="3F1F368D" w14:textId="77777777" w:rsidR="00155B50" w:rsidRDefault="00155B50" w:rsidP="00155B50">
      <w:pPr>
        <w:pStyle w:val="NoSpacing"/>
      </w:pPr>
      <w:r>
        <w:t xml:space="preserve">        try {</w:t>
      </w:r>
    </w:p>
    <w:p w14:paraId="2B7C9398" w14:textId="77777777" w:rsidR="00155B50" w:rsidRDefault="00155B50" w:rsidP="00155B50">
      <w:pPr>
        <w:pStyle w:val="NoSpacing"/>
      </w:pPr>
      <w:r>
        <w:t xml:space="preserve">            int a = 10;</w:t>
      </w:r>
    </w:p>
    <w:p w14:paraId="6536F5EC" w14:textId="77777777" w:rsidR="00155B50" w:rsidRDefault="00155B50" w:rsidP="00155B50">
      <w:pPr>
        <w:pStyle w:val="NoSpacing"/>
      </w:pPr>
      <w:r>
        <w:t xml:space="preserve">            int b = 2;</w:t>
      </w:r>
    </w:p>
    <w:p w14:paraId="0885586C" w14:textId="77777777" w:rsidR="00155B50" w:rsidRDefault="00155B50" w:rsidP="00155B50">
      <w:pPr>
        <w:pStyle w:val="NoSpacing"/>
      </w:pPr>
      <w:r>
        <w:t xml:space="preserve">            int result = a / b;</w:t>
      </w:r>
    </w:p>
    <w:p w14:paraId="7E9DDA1B" w14:textId="77777777" w:rsidR="00155B50" w:rsidRDefault="00155B50" w:rsidP="00155B50">
      <w:pPr>
        <w:pStyle w:val="NoSpacing"/>
      </w:pPr>
      <w:r>
        <w:t xml:space="preserve">            System.out.println("Result: " + result);</w:t>
      </w:r>
    </w:p>
    <w:p w14:paraId="08C54AD4" w14:textId="77777777" w:rsidR="00155B50" w:rsidRDefault="00155B50" w:rsidP="00155B50">
      <w:pPr>
        <w:pStyle w:val="NoSpacing"/>
      </w:pPr>
    </w:p>
    <w:p w14:paraId="13D454CD" w14:textId="77777777" w:rsidR="00155B50" w:rsidRDefault="00155B50" w:rsidP="00155B50">
      <w:pPr>
        <w:pStyle w:val="NoSpacing"/>
      </w:pPr>
      <w:r>
        <w:t xml:space="preserve">        } catch (ArithmeticException e) {</w:t>
      </w:r>
    </w:p>
    <w:p w14:paraId="53C5EF46" w14:textId="77777777" w:rsidR="00155B50" w:rsidRDefault="00155B50" w:rsidP="00155B50">
      <w:pPr>
        <w:pStyle w:val="NoSpacing"/>
      </w:pPr>
      <w:r>
        <w:t xml:space="preserve">            System.out.println("Error occurred");</w:t>
      </w:r>
    </w:p>
    <w:p w14:paraId="6B79301C" w14:textId="77777777" w:rsidR="00155B50" w:rsidRDefault="00155B50" w:rsidP="00155B50">
      <w:pPr>
        <w:pStyle w:val="NoSpacing"/>
      </w:pPr>
    </w:p>
    <w:p w14:paraId="2337A0A7" w14:textId="77777777" w:rsidR="00155B50" w:rsidRDefault="00155B50" w:rsidP="00155B50">
      <w:pPr>
        <w:pStyle w:val="NoSpacing"/>
      </w:pPr>
      <w:r>
        <w:t xml:space="preserve">        } finally {</w:t>
      </w:r>
    </w:p>
    <w:p w14:paraId="281AF186" w14:textId="77777777" w:rsidR="00155B50" w:rsidRDefault="00155B50" w:rsidP="00155B50">
      <w:pPr>
        <w:pStyle w:val="NoSpacing"/>
      </w:pPr>
      <w:r>
        <w:t xml:space="preserve">            System.out.println("Finally block always runs");</w:t>
      </w:r>
    </w:p>
    <w:p w14:paraId="2CB066C4" w14:textId="77777777" w:rsidR="00155B50" w:rsidRDefault="00155B50" w:rsidP="00155B50">
      <w:pPr>
        <w:pStyle w:val="NoSpacing"/>
      </w:pPr>
      <w:r>
        <w:t xml:space="preserve">        }</w:t>
      </w:r>
    </w:p>
    <w:p w14:paraId="066332D1" w14:textId="77777777" w:rsidR="00155B50" w:rsidRDefault="00155B50" w:rsidP="00155B50">
      <w:pPr>
        <w:pStyle w:val="NoSpacing"/>
      </w:pPr>
      <w:r>
        <w:t xml:space="preserve">    }</w:t>
      </w:r>
    </w:p>
    <w:p w14:paraId="0C709675" w14:textId="26A12596" w:rsidR="00155B50" w:rsidRDefault="00155B50" w:rsidP="00155B50">
      <w:pPr>
        <w:pStyle w:val="NoSpacing"/>
      </w:pPr>
      <w:r>
        <w:t>}</w:t>
      </w:r>
    </w:p>
    <w:p w14:paraId="0D2F8838" w14:textId="77777777" w:rsidR="00155B50" w:rsidRDefault="00155B50" w:rsidP="00155B50">
      <w:pPr>
        <w:pStyle w:val="NoSpacing"/>
      </w:pPr>
    </w:p>
    <w:p w14:paraId="1D32A012" w14:textId="45CF74D9" w:rsidR="00155B50" w:rsidRDefault="00155B50" w:rsidP="00155B50">
      <w:pPr>
        <w:pStyle w:val="NoSpacing"/>
        <w:rPr>
          <w:b/>
          <w:bCs/>
        </w:rPr>
      </w:pPr>
      <w:r w:rsidRPr="00155B50">
        <w:rPr>
          <w:b/>
          <w:bCs/>
        </w:rPr>
        <w:t>Output:</w:t>
      </w:r>
    </w:p>
    <w:p w14:paraId="1897F774" w14:textId="77777777" w:rsidR="00155B50" w:rsidRPr="00155B50" w:rsidRDefault="00155B50" w:rsidP="00155B50">
      <w:pPr>
        <w:pStyle w:val="NoSpacing"/>
      </w:pPr>
      <w:r w:rsidRPr="00155B50">
        <w:lastRenderedPageBreak/>
        <w:t>Result: 5</w:t>
      </w:r>
    </w:p>
    <w:p w14:paraId="412D3AC9" w14:textId="18FCD7F6" w:rsidR="00155B50" w:rsidRPr="00155B50" w:rsidRDefault="00155B50" w:rsidP="00155B50">
      <w:pPr>
        <w:pStyle w:val="NoSpacing"/>
      </w:pPr>
      <w:r w:rsidRPr="00155B50">
        <w:t>Finally block always runs</w:t>
      </w:r>
    </w:p>
    <w:p w14:paraId="3F41BEE9" w14:textId="77777777" w:rsidR="00155B50" w:rsidRDefault="00155B50">
      <w:pPr>
        <w:pStyle w:val="Heading2"/>
      </w:pPr>
    </w:p>
    <w:p w14:paraId="211C3DF1" w14:textId="174EA5F7" w:rsidR="007E1C63" w:rsidRDefault="00000000">
      <w:pPr>
        <w:pStyle w:val="Heading2"/>
      </w:pPr>
      <w:r>
        <w:t>7. throw vs throws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1C63" w14:paraId="7E852381" w14:textId="77777777" w:rsidTr="00155B50">
        <w:tc>
          <w:tcPr>
            <w:tcW w:w="2880" w:type="dxa"/>
            <w:shd w:val="clear" w:color="auto" w:fill="D9D9D9" w:themeFill="background1" w:themeFillShade="D9"/>
          </w:tcPr>
          <w:p w14:paraId="5380F934" w14:textId="77777777" w:rsidR="007E1C63" w:rsidRPr="00155B50" w:rsidRDefault="0000000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Keyword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5E511A4" w14:textId="77777777" w:rsidR="007E1C63" w:rsidRPr="00155B50" w:rsidRDefault="0000000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Used In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0FE27A93" w14:textId="77777777" w:rsidR="007E1C63" w:rsidRPr="00155B50" w:rsidRDefault="0000000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Purpose</w:t>
            </w:r>
          </w:p>
        </w:tc>
      </w:tr>
      <w:tr w:rsidR="007E1C63" w14:paraId="69806AF9" w14:textId="77777777">
        <w:tc>
          <w:tcPr>
            <w:tcW w:w="2880" w:type="dxa"/>
          </w:tcPr>
          <w:p w14:paraId="54AFFE5A" w14:textId="77777777" w:rsidR="007E1C63" w:rsidRDefault="00000000">
            <w:r>
              <w:t>throw</w:t>
            </w:r>
          </w:p>
        </w:tc>
        <w:tc>
          <w:tcPr>
            <w:tcW w:w="2880" w:type="dxa"/>
          </w:tcPr>
          <w:p w14:paraId="7EBDB183" w14:textId="77777777" w:rsidR="007E1C63" w:rsidRDefault="00000000">
            <w:r>
              <w:t>Method body</w:t>
            </w:r>
          </w:p>
        </w:tc>
        <w:tc>
          <w:tcPr>
            <w:tcW w:w="2880" w:type="dxa"/>
          </w:tcPr>
          <w:p w14:paraId="4E4FE13B" w14:textId="77777777" w:rsidR="007E1C63" w:rsidRDefault="00000000">
            <w:r>
              <w:t>Explicitly throw exception</w:t>
            </w:r>
          </w:p>
        </w:tc>
      </w:tr>
      <w:tr w:rsidR="007E1C63" w14:paraId="46AA5B7B" w14:textId="77777777">
        <w:tc>
          <w:tcPr>
            <w:tcW w:w="2880" w:type="dxa"/>
          </w:tcPr>
          <w:p w14:paraId="7E94CACA" w14:textId="77777777" w:rsidR="007E1C63" w:rsidRDefault="00000000">
            <w:r>
              <w:t>throws</w:t>
            </w:r>
          </w:p>
        </w:tc>
        <w:tc>
          <w:tcPr>
            <w:tcW w:w="2880" w:type="dxa"/>
          </w:tcPr>
          <w:p w14:paraId="2D349CA6" w14:textId="77777777" w:rsidR="007E1C63" w:rsidRDefault="00000000">
            <w:r>
              <w:t>Method signature</w:t>
            </w:r>
          </w:p>
        </w:tc>
        <w:tc>
          <w:tcPr>
            <w:tcW w:w="2880" w:type="dxa"/>
          </w:tcPr>
          <w:p w14:paraId="566A4A1F" w14:textId="77777777" w:rsidR="007E1C63" w:rsidRDefault="00000000">
            <w:r>
              <w:t>Declare exception</w:t>
            </w:r>
          </w:p>
        </w:tc>
      </w:tr>
    </w:tbl>
    <w:p w14:paraId="62090F58" w14:textId="77777777" w:rsidR="00E96208" w:rsidRDefault="00E96208" w:rsidP="00E96208">
      <w:pPr>
        <w:rPr>
          <w:b/>
          <w:bCs/>
          <w:lang w:val="en-IN"/>
        </w:rPr>
      </w:pPr>
    </w:p>
    <w:p w14:paraId="40346D4B" w14:textId="29E57011" w:rsidR="00E96208" w:rsidRPr="00E96208" w:rsidRDefault="00E96208" w:rsidP="00E96208">
      <w:pPr>
        <w:rPr>
          <w:b/>
          <w:bCs/>
          <w:lang w:val="en-IN"/>
        </w:rPr>
      </w:pPr>
      <w:r w:rsidRPr="00E96208">
        <w:rPr>
          <w:b/>
          <w:bCs/>
          <w:lang w:val="en-IN"/>
        </w:rPr>
        <w:t>1️</w:t>
      </w:r>
      <w:r w:rsidRPr="00E96208">
        <w:rPr>
          <w:rFonts w:ascii="Segoe UI Symbol" w:hAnsi="Segoe UI Symbol" w:cs="Segoe UI Symbol"/>
          <w:b/>
          <w:bCs/>
          <w:lang w:val="en-IN"/>
        </w:rPr>
        <w:t>⃣</w:t>
      </w:r>
      <w:r w:rsidRPr="00E96208">
        <w:rPr>
          <w:b/>
          <w:bCs/>
          <w:lang w:val="en-IN"/>
        </w:rPr>
        <w:t xml:space="preserve"> throw Keyword</w:t>
      </w:r>
    </w:p>
    <w:p w14:paraId="3651AA2B" w14:textId="77777777" w:rsidR="00E96208" w:rsidRPr="00E96208" w:rsidRDefault="00E96208" w:rsidP="00E96208">
      <w:pPr>
        <w:rPr>
          <w:b/>
          <w:bCs/>
          <w:lang w:val="en-IN"/>
        </w:rPr>
      </w:pPr>
      <w:r w:rsidRPr="00E96208">
        <w:rPr>
          <w:b/>
          <w:bCs/>
          <w:lang w:val="en-IN"/>
        </w:rPr>
        <w:t>What is throw?</w:t>
      </w:r>
    </w:p>
    <w:p w14:paraId="75F9F7E1" w14:textId="77777777" w:rsidR="00E96208" w:rsidRPr="00E96208" w:rsidRDefault="00E96208" w:rsidP="00E96208">
      <w:pPr>
        <w:numPr>
          <w:ilvl w:val="0"/>
          <w:numId w:val="10"/>
        </w:numPr>
        <w:rPr>
          <w:lang w:val="en-IN"/>
        </w:rPr>
      </w:pPr>
      <w:r w:rsidRPr="00E96208">
        <w:rPr>
          <w:lang w:val="en-IN"/>
        </w:rPr>
        <w:t xml:space="preserve">Used to </w:t>
      </w:r>
      <w:r w:rsidRPr="00E96208">
        <w:rPr>
          <w:b/>
          <w:bCs/>
          <w:lang w:val="en-IN"/>
        </w:rPr>
        <w:t>manually create and throw an exception</w:t>
      </w:r>
    </w:p>
    <w:p w14:paraId="11A75ECA" w14:textId="77777777" w:rsidR="00E96208" w:rsidRPr="00E96208" w:rsidRDefault="00E96208" w:rsidP="00E96208">
      <w:pPr>
        <w:numPr>
          <w:ilvl w:val="0"/>
          <w:numId w:val="10"/>
        </w:numPr>
        <w:rPr>
          <w:lang w:val="en-IN"/>
        </w:rPr>
      </w:pPr>
      <w:r w:rsidRPr="00E96208">
        <w:rPr>
          <w:lang w:val="en-IN"/>
        </w:rPr>
        <w:t xml:space="preserve">Written </w:t>
      </w:r>
      <w:r w:rsidRPr="00E96208">
        <w:rPr>
          <w:b/>
          <w:bCs/>
          <w:lang w:val="en-IN"/>
        </w:rPr>
        <w:t>inside a method body</w:t>
      </w:r>
    </w:p>
    <w:p w14:paraId="5CEC1C29" w14:textId="77777777" w:rsidR="00E96208" w:rsidRPr="00E96208" w:rsidRDefault="00E96208" w:rsidP="00E96208">
      <w:pPr>
        <w:numPr>
          <w:ilvl w:val="0"/>
          <w:numId w:val="10"/>
        </w:numPr>
        <w:rPr>
          <w:lang w:val="en-IN"/>
        </w:rPr>
      </w:pPr>
      <w:r w:rsidRPr="00E96208">
        <w:rPr>
          <w:lang w:val="en-IN"/>
        </w:rPr>
        <w:t xml:space="preserve">Used when </w:t>
      </w:r>
      <w:r w:rsidRPr="00E96208">
        <w:rPr>
          <w:b/>
          <w:bCs/>
          <w:lang w:val="en-IN"/>
        </w:rPr>
        <w:t>you want to force an error condition</w:t>
      </w:r>
    </w:p>
    <w:p w14:paraId="393232BE" w14:textId="37F044B2" w:rsidR="00E96208" w:rsidRDefault="00E96208" w:rsidP="00E96208">
      <w:pPr>
        <w:rPr>
          <w:b/>
          <w:bCs/>
        </w:rPr>
      </w:pPr>
      <w:r w:rsidRPr="00E96208">
        <w:rPr>
          <w:b/>
          <w:bCs/>
        </w:rPr>
        <w:t>Example: throw Keyword</w:t>
      </w:r>
      <w:r w:rsidRPr="00E96208">
        <w:rPr>
          <w:b/>
          <w:bCs/>
        </w:rPr>
        <w:t>:-</w:t>
      </w:r>
    </w:p>
    <w:p w14:paraId="380ADFF3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>public class ThrowExample {</w:t>
      </w:r>
    </w:p>
    <w:p w14:paraId="143E3476" w14:textId="77777777" w:rsidR="00E96208" w:rsidRPr="00E96208" w:rsidRDefault="00E96208" w:rsidP="00E96208">
      <w:pPr>
        <w:pStyle w:val="NoSpacing"/>
        <w:rPr>
          <w:lang w:val="en-IN"/>
        </w:rPr>
      </w:pPr>
    </w:p>
    <w:p w14:paraId="316F5BC6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static void checkAge(int age) {</w:t>
      </w:r>
    </w:p>
    <w:p w14:paraId="18208AA8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    if (age &lt; 18) {</w:t>
      </w:r>
    </w:p>
    <w:p w14:paraId="33740CB3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        throw new ArithmeticException("Not eligible to vote");</w:t>
      </w:r>
    </w:p>
    <w:p w14:paraId="0617F550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    } else {</w:t>
      </w:r>
    </w:p>
    <w:p w14:paraId="602AC013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        System.out.println("Eligible to vote");</w:t>
      </w:r>
    </w:p>
    <w:p w14:paraId="631773B7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    }</w:t>
      </w:r>
    </w:p>
    <w:p w14:paraId="15BF1304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}</w:t>
      </w:r>
    </w:p>
    <w:p w14:paraId="5E494AA1" w14:textId="77777777" w:rsidR="00E96208" w:rsidRPr="00E96208" w:rsidRDefault="00E96208" w:rsidP="00E96208">
      <w:pPr>
        <w:pStyle w:val="NoSpacing"/>
        <w:rPr>
          <w:lang w:val="en-IN"/>
        </w:rPr>
      </w:pPr>
    </w:p>
    <w:p w14:paraId="3CC0FBF3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public static void main(String[] args) {</w:t>
      </w:r>
    </w:p>
    <w:p w14:paraId="528E5D9C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    checkAge(16);</w:t>
      </w:r>
    </w:p>
    <w:p w14:paraId="3AAA1CB0" w14:textId="77777777" w:rsidR="00E96208" w:rsidRP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 xml:space="preserve">    }</w:t>
      </w:r>
    </w:p>
    <w:p w14:paraId="61B1C797" w14:textId="2B1B5ECF" w:rsid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>}</w:t>
      </w:r>
    </w:p>
    <w:p w14:paraId="37028F55" w14:textId="0934965C" w:rsidR="00E96208" w:rsidRDefault="00E96208" w:rsidP="00E96208">
      <w:pPr>
        <w:pStyle w:val="NoSpacing"/>
        <w:rPr>
          <w:b/>
          <w:bCs/>
        </w:rPr>
      </w:pPr>
      <w:r w:rsidRPr="00E96208">
        <w:rPr>
          <w:b/>
          <w:bCs/>
        </w:rPr>
        <w:t>Output:</w:t>
      </w:r>
    </w:p>
    <w:p w14:paraId="2E107EC3" w14:textId="76B1CEE7" w:rsidR="00E96208" w:rsidRDefault="00E96208" w:rsidP="00E96208">
      <w:pPr>
        <w:pStyle w:val="NoSpacing"/>
        <w:rPr>
          <w:lang w:val="en-IN"/>
        </w:rPr>
      </w:pPr>
      <w:r w:rsidRPr="00E96208">
        <w:rPr>
          <w:lang w:val="en-IN"/>
        </w:rPr>
        <w:t>Exception in thread "main" java.lang.ArithmeticException: Not eligible to vote</w:t>
      </w:r>
    </w:p>
    <w:p w14:paraId="4B110855" w14:textId="77777777" w:rsidR="00E96208" w:rsidRDefault="00E96208" w:rsidP="00E96208">
      <w:pPr>
        <w:pStyle w:val="NoSpacing"/>
        <w:rPr>
          <w:lang w:val="en-IN"/>
        </w:rPr>
      </w:pPr>
    </w:p>
    <w:p w14:paraId="38AC2549" w14:textId="7B9C8B37" w:rsidR="00E96208" w:rsidRPr="00E96208" w:rsidRDefault="00E96208" w:rsidP="00E96208">
      <w:pPr>
        <w:pStyle w:val="NoSpacing"/>
        <w:rPr>
          <w:b/>
          <w:bCs/>
          <w:lang w:val="en-IN"/>
        </w:rPr>
      </w:pPr>
      <w:r w:rsidRPr="00E96208">
        <w:rPr>
          <w:b/>
          <w:bCs/>
        </w:rPr>
        <w:t>throw with try-catch (Proper Way)</w:t>
      </w:r>
    </w:p>
    <w:p w14:paraId="5432F598" w14:textId="77777777" w:rsidR="00E96208" w:rsidRDefault="00E96208" w:rsidP="00E96208">
      <w:pPr>
        <w:pStyle w:val="NoSpacing"/>
      </w:pPr>
      <w:r>
        <w:t>public class ThrowHandled {</w:t>
      </w:r>
    </w:p>
    <w:p w14:paraId="4204AC2C" w14:textId="77777777" w:rsidR="00E96208" w:rsidRDefault="00E96208" w:rsidP="00E96208">
      <w:pPr>
        <w:pStyle w:val="NoSpacing"/>
      </w:pPr>
    </w:p>
    <w:p w14:paraId="484DF9A9" w14:textId="77777777" w:rsidR="00E96208" w:rsidRDefault="00E96208" w:rsidP="00E96208">
      <w:pPr>
        <w:pStyle w:val="NoSpacing"/>
      </w:pPr>
      <w:r>
        <w:t xml:space="preserve">    static void checkAge(int age) {</w:t>
      </w:r>
    </w:p>
    <w:p w14:paraId="726FB4E3" w14:textId="77777777" w:rsidR="00E96208" w:rsidRDefault="00E96208" w:rsidP="00E96208">
      <w:pPr>
        <w:pStyle w:val="NoSpacing"/>
      </w:pPr>
      <w:r>
        <w:t xml:space="preserve">        try {</w:t>
      </w:r>
    </w:p>
    <w:p w14:paraId="427B6944" w14:textId="77777777" w:rsidR="00E96208" w:rsidRDefault="00E96208" w:rsidP="00E96208">
      <w:pPr>
        <w:pStyle w:val="NoSpacing"/>
      </w:pPr>
      <w:r>
        <w:t xml:space="preserve">            if (age &lt; 18) {</w:t>
      </w:r>
    </w:p>
    <w:p w14:paraId="138238D6" w14:textId="77777777" w:rsidR="00E96208" w:rsidRDefault="00E96208" w:rsidP="00E96208">
      <w:pPr>
        <w:pStyle w:val="NoSpacing"/>
      </w:pPr>
      <w:r>
        <w:t xml:space="preserve">                throw new ArithmeticException("Age must be 18 or above");</w:t>
      </w:r>
    </w:p>
    <w:p w14:paraId="05CB2923" w14:textId="77777777" w:rsidR="00E96208" w:rsidRDefault="00E96208" w:rsidP="00E96208">
      <w:pPr>
        <w:pStyle w:val="NoSpacing"/>
      </w:pPr>
      <w:r>
        <w:t xml:space="preserve">            }</w:t>
      </w:r>
    </w:p>
    <w:p w14:paraId="5DF5CA74" w14:textId="77777777" w:rsidR="00E96208" w:rsidRDefault="00E96208" w:rsidP="00E96208">
      <w:pPr>
        <w:pStyle w:val="NoSpacing"/>
      </w:pPr>
      <w:r>
        <w:t xml:space="preserve">            System.out.println("Access granted");</w:t>
      </w:r>
    </w:p>
    <w:p w14:paraId="39649A75" w14:textId="77777777" w:rsidR="00E96208" w:rsidRDefault="00E96208" w:rsidP="00E96208">
      <w:pPr>
        <w:pStyle w:val="NoSpacing"/>
      </w:pPr>
      <w:r>
        <w:t xml:space="preserve">        } catch (ArithmeticException e) {</w:t>
      </w:r>
    </w:p>
    <w:p w14:paraId="63865DEF" w14:textId="77777777" w:rsidR="00E96208" w:rsidRDefault="00E96208" w:rsidP="00E96208">
      <w:pPr>
        <w:pStyle w:val="NoSpacing"/>
      </w:pPr>
      <w:r>
        <w:t xml:space="preserve">            System.out.println(e.getMessage());</w:t>
      </w:r>
    </w:p>
    <w:p w14:paraId="34CE7516" w14:textId="77777777" w:rsidR="00E96208" w:rsidRDefault="00E96208" w:rsidP="00E96208">
      <w:pPr>
        <w:pStyle w:val="NoSpacing"/>
      </w:pPr>
      <w:r>
        <w:t xml:space="preserve">        }</w:t>
      </w:r>
    </w:p>
    <w:p w14:paraId="6F6EAFF8" w14:textId="77777777" w:rsidR="00E96208" w:rsidRDefault="00E96208" w:rsidP="00E96208">
      <w:pPr>
        <w:pStyle w:val="NoSpacing"/>
      </w:pPr>
      <w:r>
        <w:t xml:space="preserve">    }</w:t>
      </w:r>
    </w:p>
    <w:p w14:paraId="0461BB47" w14:textId="77777777" w:rsidR="00E96208" w:rsidRDefault="00E96208" w:rsidP="00E96208">
      <w:pPr>
        <w:pStyle w:val="NoSpacing"/>
      </w:pPr>
    </w:p>
    <w:p w14:paraId="345A41C6" w14:textId="77777777" w:rsidR="00E96208" w:rsidRDefault="00E96208" w:rsidP="00E96208">
      <w:pPr>
        <w:pStyle w:val="NoSpacing"/>
      </w:pPr>
      <w:r>
        <w:t xml:space="preserve">    public static void main(String[] args) {</w:t>
      </w:r>
    </w:p>
    <w:p w14:paraId="059A1E80" w14:textId="77777777" w:rsidR="00E96208" w:rsidRDefault="00E96208" w:rsidP="00E96208">
      <w:pPr>
        <w:pStyle w:val="NoSpacing"/>
      </w:pPr>
      <w:r>
        <w:t xml:space="preserve">        checkAge(15);</w:t>
      </w:r>
    </w:p>
    <w:p w14:paraId="0490D89D" w14:textId="77777777" w:rsidR="00E96208" w:rsidRDefault="00E96208" w:rsidP="00E96208">
      <w:pPr>
        <w:pStyle w:val="NoSpacing"/>
      </w:pPr>
      <w:r>
        <w:t xml:space="preserve">    }</w:t>
      </w:r>
    </w:p>
    <w:p w14:paraId="4AA39845" w14:textId="43D2B6C8" w:rsidR="00E96208" w:rsidRDefault="00E96208" w:rsidP="00E96208">
      <w:pPr>
        <w:pStyle w:val="NoSpacing"/>
      </w:pPr>
      <w:r>
        <w:lastRenderedPageBreak/>
        <w:t>}</w:t>
      </w:r>
    </w:p>
    <w:p w14:paraId="1F720FBA" w14:textId="77777777" w:rsidR="00E96208" w:rsidRDefault="00E96208" w:rsidP="00E96208">
      <w:pPr>
        <w:pStyle w:val="NoSpacing"/>
      </w:pPr>
    </w:p>
    <w:p w14:paraId="19D67724" w14:textId="4BC20EE2" w:rsidR="00E96208" w:rsidRDefault="00E96208" w:rsidP="00E96208">
      <w:pPr>
        <w:pStyle w:val="NoSpacing"/>
        <w:rPr>
          <w:b/>
          <w:bCs/>
        </w:rPr>
      </w:pPr>
      <w:r w:rsidRPr="00E96208">
        <w:rPr>
          <w:b/>
          <w:bCs/>
        </w:rPr>
        <w:t>Output:</w:t>
      </w:r>
    </w:p>
    <w:p w14:paraId="351803CD" w14:textId="3EF765AA" w:rsidR="00E96208" w:rsidRDefault="00E96208" w:rsidP="00E96208">
      <w:pPr>
        <w:pStyle w:val="NoSpacing"/>
      </w:pPr>
      <w:r w:rsidRPr="00E96208">
        <w:t>Age must be 18 or above</w:t>
      </w:r>
    </w:p>
    <w:p w14:paraId="197ECFC4" w14:textId="77777777" w:rsidR="00E96208" w:rsidRDefault="00E96208" w:rsidP="00E96208">
      <w:pPr>
        <w:pStyle w:val="NoSpacing"/>
      </w:pPr>
    </w:p>
    <w:p w14:paraId="3A6FFD30" w14:textId="0B774252" w:rsidR="00E96208" w:rsidRDefault="00E96208" w:rsidP="00E96208">
      <w:pPr>
        <w:pStyle w:val="NoSpacing"/>
        <w:rPr>
          <w:b/>
          <w:bCs/>
        </w:rPr>
      </w:pPr>
      <w:r w:rsidRPr="00E96208">
        <w:t>2️</w:t>
      </w:r>
      <w:r w:rsidRPr="00E96208">
        <w:rPr>
          <w:rFonts w:ascii="Segoe UI Symbol" w:hAnsi="Segoe UI Symbol" w:cs="Segoe UI Symbol"/>
        </w:rPr>
        <w:t>⃣</w:t>
      </w:r>
      <w:r w:rsidRPr="00E96208">
        <w:rPr>
          <w:b/>
          <w:bCs/>
        </w:rPr>
        <w:t xml:space="preserve"> throws Keyword</w:t>
      </w:r>
    </w:p>
    <w:p w14:paraId="64A69F77" w14:textId="77777777" w:rsidR="00E96208" w:rsidRPr="00E96208" w:rsidRDefault="00E96208" w:rsidP="00E96208">
      <w:pPr>
        <w:pStyle w:val="NoSpacing"/>
        <w:rPr>
          <w:b/>
          <w:bCs/>
          <w:lang w:val="en-IN"/>
        </w:rPr>
      </w:pPr>
      <w:r w:rsidRPr="00E96208">
        <w:rPr>
          <w:b/>
          <w:bCs/>
          <w:lang w:val="en-IN"/>
        </w:rPr>
        <w:t>What is throws?</w:t>
      </w:r>
    </w:p>
    <w:p w14:paraId="67407BE2" w14:textId="77777777" w:rsidR="00E96208" w:rsidRPr="00E96208" w:rsidRDefault="00E96208" w:rsidP="00E96208">
      <w:pPr>
        <w:pStyle w:val="NoSpacing"/>
        <w:numPr>
          <w:ilvl w:val="0"/>
          <w:numId w:val="11"/>
        </w:numPr>
        <w:rPr>
          <w:lang w:val="en-IN"/>
        </w:rPr>
      </w:pPr>
      <w:r w:rsidRPr="00E96208">
        <w:rPr>
          <w:lang w:val="en-IN"/>
        </w:rPr>
        <w:t xml:space="preserve">Used to </w:t>
      </w:r>
      <w:r w:rsidRPr="00E96208">
        <w:rPr>
          <w:b/>
          <w:bCs/>
          <w:lang w:val="en-IN"/>
        </w:rPr>
        <w:t>declare an exception</w:t>
      </w:r>
    </w:p>
    <w:p w14:paraId="2FDD7D45" w14:textId="77777777" w:rsidR="00E96208" w:rsidRPr="00E96208" w:rsidRDefault="00E96208" w:rsidP="00E96208">
      <w:pPr>
        <w:pStyle w:val="NoSpacing"/>
        <w:numPr>
          <w:ilvl w:val="0"/>
          <w:numId w:val="11"/>
        </w:numPr>
        <w:rPr>
          <w:lang w:val="en-IN"/>
        </w:rPr>
      </w:pPr>
      <w:r w:rsidRPr="00E96208">
        <w:rPr>
          <w:lang w:val="en-IN"/>
        </w:rPr>
        <w:t xml:space="preserve">Written in </w:t>
      </w:r>
      <w:r w:rsidRPr="00E96208">
        <w:rPr>
          <w:b/>
          <w:bCs/>
          <w:lang w:val="en-IN"/>
        </w:rPr>
        <w:t>method signature</w:t>
      </w:r>
    </w:p>
    <w:p w14:paraId="5F1B96AF" w14:textId="77777777" w:rsidR="00E96208" w:rsidRPr="00E96208" w:rsidRDefault="00E96208" w:rsidP="00E96208">
      <w:pPr>
        <w:pStyle w:val="NoSpacing"/>
        <w:numPr>
          <w:ilvl w:val="0"/>
          <w:numId w:val="11"/>
        </w:numPr>
        <w:rPr>
          <w:lang w:val="en-IN"/>
        </w:rPr>
      </w:pPr>
      <w:r w:rsidRPr="00E96208">
        <w:rPr>
          <w:lang w:val="en-IN"/>
        </w:rPr>
        <w:t xml:space="preserve">Passes responsibility to </w:t>
      </w:r>
      <w:r w:rsidRPr="00E96208">
        <w:rPr>
          <w:b/>
          <w:bCs/>
          <w:lang w:val="en-IN"/>
        </w:rPr>
        <w:t>calling method</w:t>
      </w:r>
    </w:p>
    <w:p w14:paraId="7E815C20" w14:textId="77777777" w:rsidR="00E96208" w:rsidRDefault="00E96208" w:rsidP="00E96208">
      <w:pPr>
        <w:pStyle w:val="NoSpacing"/>
      </w:pPr>
    </w:p>
    <w:p w14:paraId="3DF64108" w14:textId="0144C9BC" w:rsidR="00E96208" w:rsidRDefault="00E96208" w:rsidP="00E96208">
      <w:pPr>
        <w:pStyle w:val="NoSpacing"/>
        <w:rPr>
          <w:b/>
          <w:bCs/>
        </w:rPr>
      </w:pPr>
      <w:r w:rsidRPr="00E96208">
        <w:rPr>
          <w:b/>
          <w:bCs/>
        </w:rPr>
        <w:t>Example: throws Keyword</w:t>
      </w:r>
    </w:p>
    <w:p w14:paraId="6175D723" w14:textId="77777777" w:rsidR="00E96208" w:rsidRDefault="00E96208" w:rsidP="00E96208">
      <w:pPr>
        <w:pStyle w:val="NoSpacing"/>
      </w:pPr>
      <w:r>
        <w:t>import java.io.*;</w:t>
      </w:r>
    </w:p>
    <w:p w14:paraId="00CB4611" w14:textId="77777777" w:rsidR="00E96208" w:rsidRDefault="00E96208" w:rsidP="00E96208">
      <w:pPr>
        <w:pStyle w:val="NoSpacing"/>
      </w:pPr>
    </w:p>
    <w:p w14:paraId="114BA051" w14:textId="77777777" w:rsidR="00E96208" w:rsidRDefault="00E96208" w:rsidP="00E96208">
      <w:pPr>
        <w:pStyle w:val="NoSpacing"/>
      </w:pPr>
      <w:r>
        <w:t>public class ThrowsExample {</w:t>
      </w:r>
    </w:p>
    <w:p w14:paraId="1D52085D" w14:textId="77777777" w:rsidR="00E96208" w:rsidRDefault="00E96208" w:rsidP="00E96208">
      <w:pPr>
        <w:pStyle w:val="NoSpacing"/>
      </w:pPr>
    </w:p>
    <w:p w14:paraId="6F179AF5" w14:textId="77777777" w:rsidR="00E96208" w:rsidRDefault="00E96208" w:rsidP="00E96208">
      <w:pPr>
        <w:pStyle w:val="NoSpacing"/>
      </w:pPr>
      <w:r>
        <w:t xml:space="preserve">    static void readFile() throws IOException {</w:t>
      </w:r>
    </w:p>
    <w:p w14:paraId="77A08FEA" w14:textId="77777777" w:rsidR="00E96208" w:rsidRDefault="00E96208" w:rsidP="00E96208">
      <w:pPr>
        <w:pStyle w:val="NoSpacing"/>
      </w:pPr>
      <w:r>
        <w:t xml:space="preserve">        FileReader file = new FileReader("test.txt");</w:t>
      </w:r>
    </w:p>
    <w:p w14:paraId="65BE039C" w14:textId="77777777" w:rsidR="00E96208" w:rsidRDefault="00E96208" w:rsidP="00E96208">
      <w:pPr>
        <w:pStyle w:val="NoSpacing"/>
      </w:pPr>
      <w:r>
        <w:t xml:space="preserve">    }</w:t>
      </w:r>
    </w:p>
    <w:p w14:paraId="459D5E66" w14:textId="77777777" w:rsidR="00E96208" w:rsidRDefault="00E96208" w:rsidP="00E96208">
      <w:pPr>
        <w:pStyle w:val="NoSpacing"/>
      </w:pPr>
    </w:p>
    <w:p w14:paraId="413B4A05" w14:textId="77777777" w:rsidR="00E96208" w:rsidRDefault="00E96208" w:rsidP="00E96208">
      <w:pPr>
        <w:pStyle w:val="NoSpacing"/>
      </w:pPr>
      <w:r>
        <w:t xml:space="preserve">    public static void main(String[] args) {</w:t>
      </w:r>
    </w:p>
    <w:p w14:paraId="1A9368ED" w14:textId="77777777" w:rsidR="00E96208" w:rsidRDefault="00E96208" w:rsidP="00E96208">
      <w:pPr>
        <w:pStyle w:val="NoSpacing"/>
      </w:pPr>
      <w:r>
        <w:t xml:space="preserve">        try {</w:t>
      </w:r>
    </w:p>
    <w:p w14:paraId="242D0E09" w14:textId="77777777" w:rsidR="00E96208" w:rsidRDefault="00E96208" w:rsidP="00E96208">
      <w:pPr>
        <w:pStyle w:val="NoSpacing"/>
      </w:pPr>
      <w:r>
        <w:t xml:space="preserve">            readFile();</w:t>
      </w:r>
    </w:p>
    <w:p w14:paraId="6F80431D" w14:textId="77777777" w:rsidR="00E96208" w:rsidRDefault="00E96208" w:rsidP="00E96208">
      <w:pPr>
        <w:pStyle w:val="NoSpacing"/>
      </w:pPr>
      <w:r>
        <w:t xml:space="preserve">        } catch (IOException e) {</w:t>
      </w:r>
    </w:p>
    <w:p w14:paraId="269B9331" w14:textId="77777777" w:rsidR="00E96208" w:rsidRDefault="00E96208" w:rsidP="00E96208">
      <w:pPr>
        <w:pStyle w:val="NoSpacing"/>
      </w:pPr>
      <w:r>
        <w:t xml:space="preserve">            System.out.println("File not found");</w:t>
      </w:r>
    </w:p>
    <w:p w14:paraId="396A88C1" w14:textId="77777777" w:rsidR="00E96208" w:rsidRDefault="00E96208" w:rsidP="00E96208">
      <w:pPr>
        <w:pStyle w:val="NoSpacing"/>
      </w:pPr>
      <w:r>
        <w:t xml:space="preserve">        }</w:t>
      </w:r>
    </w:p>
    <w:p w14:paraId="470D38AB" w14:textId="77777777" w:rsidR="00E96208" w:rsidRDefault="00E96208" w:rsidP="00E96208">
      <w:pPr>
        <w:pStyle w:val="NoSpacing"/>
      </w:pPr>
      <w:r>
        <w:t xml:space="preserve">    }</w:t>
      </w:r>
    </w:p>
    <w:p w14:paraId="1377DBCD" w14:textId="6143C8D1" w:rsidR="00E96208" w:rsidRPr="00E96208" w:rsidRDefault="00E96208" w:rsidP="00E96208">
      <w:pPr>
        <w:pStyle w:val="NoSpacing"/>
      </w:pPr>
      <w:r>
        <w:t>}</w:t>
      </w:r>
    </w:p>
    <w:p w14:paraId="4D005010" w14:textId="77777777" w:rsidR="00E96208" w:rsidRPr="00E96208" w:rsidRDefault="00E96208" w:rsidP="00E96208">
      <w:pPr>
        <w:pStyle w:val="NoSpacing"/>
      </w:pPr>
    </w:p>
    <w:p w14:paraId="1C6FF1E7" w14:textId="3DC9E24D" w:rsidR="007E1C63" w:rsidRDefault="00441BDC">
      <w:pPr>
        <w:pStyle w:val="Heading2"/>
      </w:pPr>
      <w:r>
        <w:t>8</w:t>
      </w:r>
      <w:r w:rsidR="00000000">
        <w:t>.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1C63" w14:paraId="1CC95834" w14:textId="77777777" w:rsidTr="00155B50">
        <w:tc>
          <w:tcPr>
            <w:tcW w:w="4320" w:type="dxa"/>
            <w:shd w:val="clear" w:color="auto" w:fill="D9D9D9" w:themeFill="background1" w:themeFillShade="D9"/>
          </w:tcPr>
          <w:p w14:paraId="0D9FF241" w14:textId="77777777" w:rsidR="007E1C63" w:rsidRPr="00155B50" w:rsidRDefault="0000000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Application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C1D5817" w14:textId="77777777" w:rsidR="007E1C63" w:rsidRPr="00155B50" w:rsidRDefault="00000000">
            <w:pPr>
              <w:rPr>
                <w:b/>
                <w:bCs/>
              </w:rPr>
            </w:pPr>
            <w:r w:rsidRPr="00155B50">
              <w:rPr>
                <w:b/>
                <w:bCs/>
              </w:rPr>
              <w:t>Handled Errors</w:t>
            </w:r>
          </w:p>
        </w:tc>
      </w:tr>
      <w:tr w:rsidR="007E1C63" w14:paraId="213046B8" w14:textId="77777777">
        <w:tc>
          <w:tcPr>
            <w:tcW w:w="4320" w:type="dxa"/>
          </w:tcPr>
          <w:p w14:paraId="7349814E" w14:textId="77777777" w:rsidR="007E1C63" w:rsidRDefault="00000000">
            <w:r>
              <w:t>Banking System</w:t>
            </w:r>
          </w:p>
        </w:tc>
        <w:tc>
          <w:tcPr>
            <w:tcW w:w="4320" w:type="dxa"/>
          </w:tcPr>
          <w:p w14:paraId="65F272F0" w14:textId="77777777" w:rsidR="007E1C63" w:rsidRDefault="00000000">
            <w:r>
              <w:t>Insufficient balance</w:t>
            </w:r>
          </w:p>
        </w:tc>
      </w:tr>
      <w:tr w:rsidR="007E1C63" w14:paraId="2781BA5F" w14:textId="77777777">
        <w:tc>
          <w:tcPr>
            <w:tcW w:w="4320" w:type="dxa"/>
          </w:tcPr>
          <w:p w14:paraId="5415B90A" w14:textId="77777777" w:rsidR="007E1C63" w:rsidRDefault="00000000">
            <w:r>
              <w:t>File Handling</w:t>
            </w:r>
          </w:p>
        </w:tc>
        <w:tc>
          <w:tcPr>
            <w:tcW w:w="4320" w:type="dxa"/>
          </w:tcPr>
          <w:p w14:paraId="60689750" w14:textId="77777777" w:rsidR="007E1C63" w:rsidRDefault="00000000">
            <w:r>
              <w:t>File not found</w:t>
            </w:r>
          </w:p>
        </w:tc>
      </w:tr>
      <w:tr w:rsidR="007E1C63" w14:paraId="58C69406" w14:textId="77777777">
        <w:tc>
          <w:tcPr>
            <w:tcW w:w="4320" w:type="dxa"/>
          </w:tcPr>
          <w:p w14:paraId="36D78DFA" w14:textId="77777777" w:rsidR="007E1C63" w:rsidRDefault="00000000">
            <w:r>
              <w:t>Web App</w:t>
            </w:r>
          </w:p>
        </w:tc>
        <w:tc>
          <w:tcPr>
            <w:tcW w:w="4320" w:type="dxa"/>
          </w:tcPr>
          <w:p w14:paraId="066E83E5" w14:textId="77777777" w:rsidR="007E1C63" w:rsidRDefault="00000000">
            <w:r>
              <w:t>Invalid input</w:t>
            </w:r>
          </w:p>
        </w:tc>
      </w:tr>
      <w:tr w:rsidR="007E1C63" w14:paraId="3D34E942" w14:textId="77777777">
        <w:tc>
          <w:tcPr>
            <w:tcW w:w="4320" w:type="dxa"/>
          </w:tcPr>
          <w:p w14:paraId="55298DFC" w14:textId="77777777" w:rsidR="007E1C63" w:rsidRDefault="00000000">
            <w:r>
              <w:t>Student System</w:t>
            </w:r>
          </w:p>
        </w:tc>
        <w:tc>
          <w:tcPr>
            <w:tcW w:w="4320" w:type="dxa"/>
          </w:tcPr>
          <w:p w14:paraId="3638D44A" w14:textId="77777777" w:rsidR="007E1C63" w:rsidRDefault="00000000">
            <w:r>
              <w:t>Invalid marks</w:t>
            </w:r>
          </w:p>
        </w:tc>
      </w:tr>
    </w:tbl>
    <w:p w14:paraId="31E562AB" w14:textId="528C77F6" w:rsidR="007E1C63" w:rsidRDefault="00000000">
      <w:pPr>
        <w:pStyle w:val="Heading2"/>
      </w:pPr>
      <w:r>
        <w:t>Summary</w:t>
      </w:r>
    </w:p>
    <w:p w14:paraId="4806FDDB" w14:textId="77777777" w:rsidR="007E1C63" w:rsidRDefault="00000000">
      <w:r>
        <w:t>Exception handling ensures smooth execution of Java programs by managing runtime errors effectively.</w:t>
      </w:r>
    </w:p>
    <w:sectPr w:rsidR="007E1C63" w:rsidSect="00E96208">
      <w:pgSz w:w="12240" w:h="15840"/>
      <w:pgMar w:top="426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4B4427"/>
    <w:multiLevelType w:val="multilevel"/>
    <w:tmpl w:val="940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A00E8"/>
    <w:multiLevelType w:val="multilevel"/>
    <w:tmpl w:val="FEA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03942">
    <w:abstractNumId w:val="8"/>
  </w:num>
  <w:num w:numId="2" w16cid:durableId="1901743402">
    <w:abstractNumId w:val="6"/>
  </w:num>
  <w:num w:numId="3" w16cid:durableId="1608656760">
    <w:abstractNumId w:val="5"/>
  </w:num>
  <w:num w:numId="4" w16cid:durableId="205797977">
    <w:abstractNumId w:val="4"/>
  </w:num>
  <w:num w:numId="5" w16cid:durableId="1892378425">
    <w:abstractNumId w:val="7"/>
  </w:num>
  <w:num w:numId="6" w16cid:durableId="1953315430">
    <w:abstractNumId w:val="3"/>
  </w:num>
  <w:num w:numId="7" w16cid:durableId="1431003937">
    <w:abstractNumId w:val="2"/>
  </w:num>
  <w:num w:numId="8" w16cid:durableId="180973429">
    <w:abstractNumId w:val="1"/>
  </w:num>
  <w:num w:numId="9" w16cid:durableId="1592591474">
    <w:abstractNumId w:val="0"/>
  </w:num>
  <w:num w:numId="10" w16cid:durableId="1371568185">
    <w:abstractNumId w:val="10"/>
  </w:num>
  <w:num w:numId="11" w16cid:durableId="512107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B50"/>
    <w:rsid w:val="0029639D"/>
    <w:rsid w:val="00326F90"/>
    <w:rsid w:val="00441BDC"/>
    <w:rsid w:val="005733B8"/>
    <w:rsid w:val="007E1C63"/>
    <w:rsid w:val="00AA1D8D"/>
    <w:rsid w:val="00B47730"/>
    <w:rsid w:val="00CB0664"/>
    <w:rsid w:val="00E96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B66AE"/>
  <w14:defaultImageDpi w14:val="300"/>
  <w15:docId w15:val="{71DE26D5-8410-4203-96DC-685C2E75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Dabade</cp:lastModifiedBy>
  <cp:revision>3</cp:revision>
  <dcterms:created xsi:type="dcterms:W3CDTF">2013-12-23T23:15:00Z</dcterms:created>
  <dcterms:modified xsi:type="dcterms:W3CDTF">2025-12-30T09:24:00Z</dcterms:modified>
  <cp:category/>
</cp:coreProperties>
</file>