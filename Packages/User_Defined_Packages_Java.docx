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User-Defined Packages in Java</w:t>
      </w:r>
    </w:p>
    <w:p/>
    <w:p>
      <w:r>
        <w:t>1. Introduction to Packages in Java</w:t>
      </w:r>
    </w:p>
    <w:p>
      <w:r>
        <w:t xml:space="preserve">A package in Java is a namespace that organizes a set of related classes and interfaces. </w:t>
      </w:r>
    </w:p>
    <w:p>
      <w:r>
        <w:t>Packages help in modular programming, avoid naming conflicts, and improve code maintainability.</w:t>
      </w:r>
    </w:p>
    <w:p/>
    <w:p>
      <w:r>
        <w:t xml:space="preserve">Real-world analogy: </w:t>
      </w:r>
    </w:p>
    <w:p>
      <w:r>
        <w:t>A package is like a folder that contains related files.</w:t>
      </w:r>
    </w:p>
    <w:p/>
    <w:p>
      <w:r>
        <w:t>--------------------------------------------------</w:t>
      </w:r>
    </w:p>
    <w:p/>
    <w:p>
      <w:r>
        <w:t>2. Types of Packages</w:t>
      </w:r>
    </w:p>
    <w:p>
      <w:r>
        <w:t>1. Built-in Packages:</w:t>
      </w:r>
    </w:p>
    <w:p>
      <w:r>
        <w:t xml:space="preserve">   Examples: java.lang, java.util, java.io, java.sql</w:t>
      </w:r>
    </w:p>
    <w:p>
      <w:r>
        <w:t>2. User-Defined Packages:</w:t>
      </w:r>
    </w:p>
    <w:p>
      <w:r>
        <w:t xml:space="preserve">   Created by programmers to organize their own classes.</w:t>
      </w:r>
    </w:p>
    <w:p/>
    <w:p>
      <w:r>
        <w:t>--------------------------------------------------</w:t>
      </w:r>
    </w:p>
    <w:p/>
    <w:p>
      <w:r>
        <w:t>3. How to Define a Package</w:t>
      </w:r>
    </w:p>
    <w:p>
      <w:r>
        <w:t>Syntax:</w:t>
      </w:r>
    </w:p>
    <w:p>
      <w:r>
        <w:t>package package_name;</w:t>
      </w:r>
    </w:p>
    <w:p/>
    <w:p>
      <w:r>
        <w:t>Rules:</w:t>
      </w:r>
    </w:p>
    <w:p>
      <w:r>
        <w:t>- Package statement must be the first line.</w:t>
      </w:r>
    </w:p>
    <w:p>
      <w:r>
        <w:t>- Only one package statement is allowed per file.</w:t>
      </w:r>
    </w:p>
    <w:p/>
    <w:p>
      <w:r>
        <w:t>Example:</w:t>
      </w:r>
    </w:p>
    <w:p>
      <w:r>
        <w:t>package com.training.basic;</w:t>
      </w:r>
    </w:p>
    <w:p/>
    <w:p>
      <w:r>
        <w:t>public class Demo {</w:t>
      </w:r>
    </w:p>
    <w:p>
      <w:r>
        <w:t xml:space="preserve">    public void show() {</w:t>
      </w:r>
    </w:p>
    <w:p>
      <w:r>
        <w:t xml:space="preserve">        System.out.println("Hello from package");</w:t>
      </w:r>
    </w:p>
    <w:p>
      <w:r>
        <w:t xml:space="preserve">    }</w:t>
      </w:r>
    </w:p>
    <w:p>
      <w:r>
        <w:t>}</w:t>
      </w:r>
    </w:p>
    <w:p/>
    <w:p>
      <w:r>
        <w:t>--------------------------------------------------</w:t>
      </w:r>
    </w:p>
    <w:p/>
    <w:p>
      <w:r>
        <w:t>4. Creating a User-Defined Package</w:t>
      </w:r>
    </w:p>
    <w:p>
      <w:r>
        <w:t>Steps:</w:t>
      </w:r>
    </w:p>
    <w:p>
      <w:r>
        <w:t>1. Write class with package statement.</w:t>
      </w:r>
    </w:p>
    <w:p>
      <w:r>
        <w:t>2. Save the file.</w:t>
      </w:r>
    </w:p>
    <w:p>
      <w:r>
        <w:t>3. Compile using javac command.</w:t>
      </w:r>
    </w:p>
    <w:p/>
    <w:p>
      <w:r>
        <w:t>--------------------------------------------------</w:t>
      </w:r>
    </w:p>
    <w:p/>
    <w:p>
      <w:r>
        <w:t>5. Compiling a Package Program</w:t>
      </w:r>
    </w:p>
    <w:p>
      <w:r>
        <w:t>Command:</w:t>
      </w:r>
    </w:p>
    <w:p>
      <w:r>
        <w:t>javac -d . Demo.java</w:t>
      </w:r>
    </w:p>
    <w:p/>
    <w:p>
      <w:r>
        <w:t>Explanation:</w:t>
      </w:r>
    </w:p>
    <w:p>
      <w:r>
        <w:t>- -d creates directory structure automatically.</w:t>
      </w:r>
    </w:p>
    <w:p>
      <w:r>
        <w:t>- . indicates current directory.</w:t>
      </w:r>
    </w:p>
    <w:p/>
    <w:p>
      <w:r>
        <w:t>--------------------------------------------------</w:t>
      </w:r>
    </w:p>
    <w:p/>
    <w:p>
      <w:r>
        <w:t>6. How to Use (Access) User-Defined Packages</w:t>
      </w:r>
    </w:p>
    <w:p/>
    <w:p>
      <w:r>
        <w:t>Method 1: Import specific class</w:t>
      </w:r>
    </w:p>
    <w:p>
      <w:r>
        <w:t>import com.training.basic.Demo;</w:t>
      </w:r>
    </w:p>
    <w:p/>
    <w:p>
      <w:r>
        <w:t>Method 2: Import all classes</w:t>
      </w:r>
    </w:p>
    <w:p>
      <w:r>
        <w:t>import com.training.basic.*;</w:t>
      </w:r>
    </w:p>
    <w:p/>
    <w:p>
      <w:r>
        <w:t>Method 3: Fully Qualified Name</w:t>
      </w:r>
    </w:p>
    <w:p>
      <w:r>
        <w:t>com.training.basic.Demo obj = new com.training.basic.Demo();</w:t>
      </w:r>
    </w:p>
    <w:p/>
    <w:p>
      <w:r>
        <w:t>--------------------------------------------------</w:t>
      </w:r>
    </w:p>
    <w:p/>
    <w:p>
      <w:r>
        <w:t>7. Example Program Using Package</w:t>
      </w:r>
    </w:p>
    <w:p/>
    <w:p>
      <w:r>
        <w:t>Test.java</w:t>
      </w:r>
    </w:p>
    <w:p>
      <w:r>
        <w:t>import com.training.basic.Demo;</w:t>
      </w:r>
    </w:p>
    <w:p/>
    <w:p>
      <w:r>
        <w:t>public class Test {</w:t>
      </w:r>
    </w:p>
    <w:p>
      <w:r>
        <w:t xml:space="preserve">    public static void main(String[] args) {</w:t>
      </w:r>
    </w:p>
    <w:p>
      <w:r>
        <w:t xml:space="preserve">        Demo d = new Demo();</w:t>
      </w:r>
    </w:p>
    <w:p>
      <w:r>
        <w:t xml:space="preserve">        d.show();</w:t>
      </w:r>
    </w:p>
    <w:p>
      <w:r>
        <w:t xml:space="preserve">    }</w:t>
      </w:r>
    </w:p>
    <w:p>
      <w:r>
        <w:t>}</w:t>
      </w:r>
    </w:p>
    <w:p/>
    <w:p>
      <w:r>
        <w:t>--------------------------------------------------</w:t>
      </w:r>
    </w:p>
    <w:p/>
    <w:p>
      <w:r>
        <w:t>8. Sub-Packages in Java</w:t>
      </w:r>
    </w:p>
    <w:p>
      <w:r>
        <w:t>A sub-package is a package inside another package.</w:t>
      </w:r>
    </w:p>
    <w:p/>
    <w:p>
      <w:r>
        <w:t>Example:</w:t>
      </w:r>
    </w:p>
    <w:p>
      <w:r>
        <w:t>package com.company.project.utils;</w:t>
      </w:r>
    </w:p>
    <w:p/>
    <w:p>
      <w:r>
        <w:t>public class Utility {</w:t>
      </w:r>
    </w:p>
    <w:p>
      <w:r>
        <w:t xml:space="preserve">    public void display() {</w:t>
      </w:r>
    </w:p>
    <w:p>
      <w:r>
        <w:t xml:space="preserve">        System.out.println("Inside sub-package");</w:t>
      </w:r>
    </w:p>
    <w:p>
      <w:r>
        <w:t xml:space="preserve">    }</w:t>
      </w:r>
    </w:p>
    <w:p>
      <w:r>
        <w:t>}</w:t>
      </w:r>
    </w:p>
    <w:p/>
    <w:p>
      <w:r>
        <w:t>--------------------------------------------------</w:t>
      </w:r>
    </w:p>
    <w:p/>
    <w:p>
      <w:r>
        <w:t>9. Accessing Sub-Packages</w:t>
      </w:r>
    </w:p>
    <w:p/>
    <w:p>
      <w:r>
        <w:t>import com.company.project.utils.Utility;</w:t>
      </w:r>
    </w:p>
    <w:p/>
    <w:p>
      <w:r>
        <w:t>--------------------------------------------------</w:t>
      </w:r>
    </w:p>
    <w:p/>
    <w:p>
      <w:r>
        <w:t>10. Package Naming Conventions</w:t>
      </w:r>
    </w:p>
    <w:p>
      <w:r>
        <w:t>- Use lowercase letters</w:t>
      </w:r>
    </w:p>
    <w:p>
      <w:r>
        <w:t>- Follow reverse domain naming</w:t>
      </w:r>
    </w:p>
    <w:p>
      <w:r>
        <w:t>Examples:</w:t>
      </w:r>
    </w:p>
    <w:p>
      <w:r>
        <w:t>com.google.service</w:t>
      </w:r>
    </w:p>
    <w:p>
      <w:r>
        <w:t>in.ac.college.department</w:t>
      </w:r>
    </w:p>
    <w:p/>
    <w:p>
      <w:r>
        <w:t>--------------------------------------------------</w:t>
      </w:r>
    </w:p>
    <w:p/>
    <w:p>
      <w:r>
        <w:t>11. Real-Time Use Cases</w:t>
      </w:r>
    </w:p>
    <w:p>
      <w:r>
        <w:t>- Enterprise applications</w:t>
      </w:r>
    </w:p>
    <w:p>
      <w:r>
        <w:t>- Layered architecture</w:t>
      </w:r>
    </w:p>
    <w:p>
      <w:r>
        <w:t>- Library development</w:t>
      </w:r>
    </w:p>
    <w:p/>
    <w:p>
      <w:r>
        <w:t>--------------------------------------------------</w:t>
      </w:r>
    </w:p>
    <w:p/>
    <w:p>
      <w:r>
        <w:t>12. Important Points</w:t>
      </w:r>
    </w:p>
    <w:p>
      <w:r>
        <w:t>- Package improves modularity</w:t>
      </w:r>
    </w:p>
    <w:p>
      <w:r>
        <w:t>- Sub-packages are independent</w:t>
      </w:r>
    </w:p>
    <w:p>
      <w:r>
        <w:t>- Public classes are accessible outside package</w:t>
      </w:r>
    </w:p>
    <w:p/>
    <w:p>
      <w:r>
        <w:t>--------------------------------------------------</w:t>
      </w:r>
    </w:p>
    <w:p/>
    <w:p>
      <w:r>
        <w:t>13. Summary</w:t>
      </w:r>
    </w:p>
    <w:p>
      <w:r>
        <w:t>Packages help organize Java applications efficiently and are essential in large projects.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